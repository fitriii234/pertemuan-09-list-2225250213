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C1CF" w14:textId="77777777" w:rsidR="00FE0512" w:rsidRDefault="00000000">
      <w:pPr>
        <w:jc w:val="center"/>
      </w:pPr>
      <w:r>
        <w:rPr>
          <w:b/>
          <w:sz w:val="28"/>
        </w:rPr>
        <w:t>JAWABAN KUIS FORMATIF – KUIS 3</w:t>
      </w:r>
      <w:r>
        <w:rPr>
          <w:b/>
          <w:sz w:val="28"/>
        </w:rPr>
        <w:br/>
        <w:t>PERTEMUAN 09</w:t>
      </w:r>
    </w:p>
    <w:p w14:paraId="5F8AE928" w14:textId="77777777" w:rsidR="00FE0512" w:rsidRDefault="00000000">
      <w:pPr>
        <w:jc w:val="center"/>
      </w:pPr>
      <w:r>
        <w:rPr>
          <w:i/>
        </w:rPr>
        <w:t>Algoritma dan Pemrograman</w:t>
      </w:r>
    </w:p>
    <w:p w14:paraId="6F1F7DE4" w14:textId="77777777" w:rsidR="00FE0512" w:rsidRDefault="00000000">
      <w:r>
        <w:t>Nama: Siti Fitriani</w:t>
      </w:r>
    </w:p>
    <w:p w14:paraId="262D9648" w14:textId="77777777" w:rsidR="00FE0512" w:rsidRDefault="00000000">
      <w:r>
        <w:t>NIM: 2225250213</w:t>
      </w:r>
    </w:p>
    <w:p w14:paraId="3DEB04C6" w14:textId="77777777" w:rsidR="00FE0512" w:rsidRDefault="00000000">
      <w:r>
        <w:t>Kelas: 3B</w:t>
      </w:r>
    </w:p>
    <w:p w14:paraId="7C22F7BE" w14:textId="77777777" w:rsidR="00FE0512" w:rsidRDefault="00000000">
      <w:r>
        <w:rPr>
          <w:b/>
        </w:rPr>
        <w:t>1. Mengapa list lebih tepat daripada banyak variabel terpisah untuk menyimpan 30 nilai?</w:t>
      </w:r>
    </w:p>
    <w:p w14:paraId="64872FBA" w14:textId="77777777" w:rsidR="00FE0512" w:rsidRDefault="00000000">
      <w:r>
        <w:t>Jawaban: Karena list dapat menyimpan banyak nilai dalam satu variabel sehingga data lebih mudah dikelola, ditelusuri, dan diolah dengan perulangan.</w:t>
      </w:r>
    </w:p>
    <w:p w14:paraId="313EEE94" w14:textId="77777777" w:rsidR="00FE0512" w:rsidRDefault="00000000">
      <w:r>
        <w:rPr>
          <w:b/>
        </w:rPr>
        <w:t>2. Berapa indeks elemen pertama pada list Python?</w:t>
      </w:r>
    </w:p>
    <w:p w14:paraId="56536ED8" w14:textId="77777777" w:rsidR="00FE0512" w:rsidRDefault="00000000">
      <w:r>
        <w:t>Jawaban: Indeks elemen pertama adalah 0.</w:t>
      </w:r>
    </w:p>
    <w:p w14:paraId="59D02E75" w14:textId="77777777" w:rsidR="00FE0512" w:rsidRDefault="00000000">
      <w:r>
        <w:rPr>
          <w:b/>
        </w:rPr>
        <w:t>3. Apa arti indeks -1?</w:t>
      </w:r>
    </w:p>
    <w:p w14:paraId="22931E1D" w14:textId="77777777" w:rsidR="00FE0512" w:rsidRDefault="00000000">
      <w:r>
        <w:t>Jawaban: Indeks -1 digunakan untuk mengakses elemen terakhir pada list.</w:t>
      </w:r>
    </w:p>
    <w:p w14:paraId="00F70FB0" w14:textId="77777777" w:rsidR="00FE0512" w:rsidRDefault="00000000">
      <w:r>
        <w:rPr>
          <w:b/>
        </w:rPr>
        <w:t>4. Apa hasil [10, 20, 30, 40][1:3]?</w:t>
      </w:r>
    </w:p>
    <w:p w14:paraId="21217B8D" w14:textId="77777777" w:rsidR="00FE0512" w:rsidRDefault="00000000">
      <w:r>
        <w:t>Jawaban: Hasilnya adalah [20, 30], karena slicing mengambil elemen dari indeks 1 sampai sebelum indeks 3.</w:t>
      </w:r>
    </w:p>
    <w:p w14:paraId="1C8D94F0" w14:textId="77777777" w:rsidR="00FE0512" w:rsidRDefault="00000000">
      <w:r>
        <w:rPr>
          <w:b/>
        </w:rPr>
        <w:t>5. Apa perbedaan append dan insert?</w:t>
      </w:r>
    </w:p>
    <w:p w14:paraId="7E976974" w14:textId="77777777" w:rsidR="00FE0512" w:rsidRDefault="00000000">
      <w:r>
        <w:t>Jawaban: append() menambahkan elemen di akhir list, sedangkan insert() menyisipkan elemen pada indeks atau posisi tertentu.</w:t>
      </w:r>
    </w:p>
    <w:p w14:paraId="11B57A6C" w14:textId="77777777" w:rsidR="00FE0512" w:rsidRDefault="00000000">
      <w:r>
        <w:rPr>
          <w:b/>
        </w:rPr>
        <w:t>6. Apa risiko mengakses indeks yang tidak ada?</w:t>
      </w:r>
    </w:p>
    <w:p w14:paraId="7A26330F" w14:textId="77777777" w:rsidR="00FE0512" w:rsidRDefault="00000000">
      <w:r>
        <w:t>Jawaban: Program akan menghasilkan kesalahan IndexError karena indeks yang diminta berada di luar rentang list.</w:t>
      </w:r>
    </w:p>
    <w:p w14:paraId="2681BEA3" w14:textId="77777777" w:rsidR="00FE0512" w:rsidRDefault="00000000">
      <w:r>
        <w:rPr>
          <w:b/>
        </w:rPr>
        <w:t>7. Fungsi apa yang digunakan untuk menghitung banyak elemen list?</w:t>
      </w:r>
    </w:p>
    <w:p w14:paraId="5A7B342D" w14:textId="77777777" w:rsidR="00FE0512" w:rsidRDefault="00000000">
      <w:r>
        <w:t>Jawaban: Fungsi len(), misalnya len(nilai), digunakan untuk menghitung jumlah elemen dalam list.</w:t>
      </w:r>
    </w:p>
    <w:p w14:paraId="438D8EB2" w14:textId="77777777" w:rsidR="00FE0512" w:rsidRDefault="00000000">
      <w:r>
        <w:rPr>
          <w:b/>
        </w:rPr>
        <w:t>8. Bagaimana menghitung rata-rata list numerik dengan sum dan len?</w:t>
      </w:r>
    </w:p>
    <w:p w14:paraId="28A80F2B" w14:textId="77777777" w:rsidR="00FE0512" w:rsidRDefault="00000000">
      <w:r>
        <w:t>Jawaban: Rata-rata dihitung dengan sum(data) / len(data), yaitu jumlah seluruh elemen dibagi banyaknya elemen. List kosong harus diperiksa terlebih dahulu.</w:t>
      </w:r>
    </w:p>
    <w:p w14:paraId="525AA98E" w14:textId="77777777" w:rsidR="00FE0512" w:rsidRDefault="00000000">
      <w:r>
        <w:rPr>
          <w:b/>
        </w:rPr>
        <w:t>9. Mengapa list kosong perlu diperiksa sebelum pembagian?</w:t>
      </w:r>
    </w:p>
    <w:p w14:paraId="7B278A9E" w14:textId="77777777" w:rsidR="00FE0512" w:rsidRDefault="00000000">
      <w:r>
        <w:t>Jawaban: Karena len(list) bernilai 0 sehingga pembagian dengan nol akan menyebabkan ZeroDivisionError.</w:t>
      </w:r>
    </w:p>
    <w:p w14:paraId="36FDCE07" w14:textId="77777777" w:rsidR="00FE0512" w:rsidRDefault="00000000">
      <w:r>
        <w:rPr>
          <w:b/>
        </w:rPr>
        <w:t>10. Apa perintah yang digunakan untuk mengirim commit lokal ke GitHub?</w:t>
      </w:r>
    </w:p>
    <w:p w14:paraId="41D5BB7C" w14:textId="77777777" w:rsidR="00FE0512" w:rsidRDefault="00000000">
      <w:r>
        <w:t>Jawaban: Perintah git push digunakan untuk mengirim commit lokal ke repositori GitHub.</w:t>
      </w:r>
    </w:p>
    <w:p w14:paraId="3F864ED3" w14:textId="77777777" w:rsidR="00FE0512" w:rsidRDefault="00FE0512"/>
    <w:p w14:paraId="1E8AD922" w14:textId="77777777" w:rsidR="00FE0512" w:rsidRDefault="00000000">
      <w:r>
        <w:rPr>
          <w:b/>
        </w:rPr>
        <w:t xml:space="preserve">Catatan: </w:t>
      </w:r>
      <w:r>
        <w:t>Jawaban disusun berdasarkan bagian “Kuis Formatif - Kuis 3” pada bahan ajar Pertemuan 09.</w:t>
      </w:r>
    </w:p>
    <w:sectPr w:rsidR="00FE0512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566268">
    <w:abstractNumId w:val="8"/>
  </w:num>
  <w:num w:numId="2" w16cid:durableId="1656567946">
    <w:abstractNumId w:val="6"/>
  </w:num>
  <w:num w:numId="3" w16cid:durableId="452599575">
    <w:abstractNumId w:val="5"/>
  </w:num>
  <w:num w:numId="4" w16cid:durableId="1988972652">
    <w:abstractNumId w:val="4"/>
  </w:num>
  <w:num w:numId="5" w16cid:durableId="1392002603">
    <w:abstractNumId w:val="7"/>
  </w:num>
  <w:num w:numId="6" w16cid:durableId="873884665">
    <w:abstractNumId w:val="3"/>
  </w:num>
  <w:num w:numId="7" w16cid:durableId="99885708">
    <w:abstractNumId w:val="2"/>
  </w:num>
  <w:num w:numId="8" w16cid:durableId="586882506">
    <w:abstractNumId w:val="1"/>
  </w:num>
  <w:num w:numId="9" w16cid:durableId="197656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A92"/>
    <w:rsid w:val="00AA1D8D"/>
    <w:rsid w:val="00B32C40"/>
    <w:rsid w:val="00B47730"/>
    <w:rsid w:val="00CB0664"/>
    <w:rsid w:val="00FC693F"/>
    <w:rsid w:val="00FE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CFC6A"/>
  <w14:defaultImageDpi w14:val="300"/>
  <w15:docId w15:val="{701AA554-0826-4E73-A32C-E31D65BD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 Ideapad</cp:lastModifiedBy>
  <cp:revision>2</cp:revision>
  <dcterms:created xsi:type="dcterms:W3CDTF">2026-10-24T04:16:00Z</dcterms:created>
  <dcterms:modified xsi:type="dcterms:W3CDTF">2026-10-24T04:16:00Z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-176076124</vt:i4>
  </property>
</Properties>
</file>